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Unity操作题库规划</w:t>
      </w:r>
    </w:p>
    <w:p>
      <w:r>
        <w:t>本题库按照Unity开发能力的重要程度进行设计，采用操作题为主的训练方式，覆盖从C#基础到完整游戏系统开发的全过程。</w:t>
      </w:r>
    </w:p>
    <w:p>
      <w:pPr>
        <w:pStyle w:val="Heading2"/>
      </w:pPr>
      <w:r>
        <w:t>第一模块：C#编程基础（24题）★★★★★</w:t>
      </w:r>
    </w:p>
    <w:p>
      <w:r>
        <w:t>1. 变量与数据类型练习</w:t>
      </w:r>
    </w:p>
    <w:p>
      <w:r>
        <w:t>2. 玩家属性系统</w:t>
      </w:r>
    </w:p>
    <w:p>
      <w:r>
        <w:t>3. 伤害计算方法</w:t>
      </w:r>
    </w:p>
    <w:p>
      <w:r>
        <w:t>4. 死亡判断系统</w:t>
      </w:r>
    </w:p>
    <w:p>
      <w:r>
        <w:t>5. 技能选择系统</w:t>
      </w:r>
    </w:p>
    <w:p>
      <w:r>
        <w:t>6. 循环生成对象</w:t>
      </w:r>
    </w:p>
    <w:p>
      <w:r>
        <w:t>7. List背包系统</w:t>
      </w:r>
    </w:p>
    <w:p>
      <w:r>
        <w:t>8. Dictionary物品系统</w:t>
      </w:r>
    </w:p>
    <w:p>
      <w:r>
        <w:t>9. Player类设计</w:t>
      </w:r>
    </w:p>
    <w:p>
      <w:r>
        <w:t>10. Enemy基类设计</w:t>
      </w:r>
    </w:p>
    <w:p>
      <w:r>
        <w:t>11. 继承敌人系统</w:t>
      </w:r>
    </w:p>
    <w:p>
      <w:r>
        <w:t>12. 多态攻击方式</w:t>
      </w:r>
    </w:p>
    <w:p>
      <w:r>
        <w:t>13. IDamageable接口</w:t>
      </w:r>
    </w:p>
    <w:p>
      <w:r>
        <w:t>14. 技能接口</w:t>
      </w:r>
    </w:p>
    <w:p>
      <w:r>
        <w:t>15. 事件系统</w:t>
      </w:r>
    </w:p>
    <w:p>
      <w:r>
        <w:t>16. 委托应用</w:t>
      </w:r>
    </w:p>
    <w:p>
      <w:r>
        <w:t>17. MonoBehaviour移动</w:t>
      </w:r>
    </w:p>
    <w:p>
      <w:r>
        <w:t>18. SerializeField参数</w:t>
      </w:r>
    </w:p>
    <w:p>
      <w:r>
        <w:t>19. GetComponent应用</w:t>
      </w:r>
    </w:p>
    <w:p>
      <w:r>
        <w:t>20. Instantiate生成对象</w:t>
      </w:r>
    </w:p>
    <w:p>
      <w:r>
        <w:t>21. Destroy对象管理</w:t>
      </w:r>
    </w:p>
    <w:p>
      <w:r>
        <w:t>22. Coroutine延迟攻击</w:t>
      </w:r>
    </w:p>
    <w:p>
      <w:r>
        <w:t>23. 计时器系统</w:t>
      </w:r>
    </w:p>
    <w:p>
      <w:r>
        <w:t>24. 对象池系统</w:t>
      </w:r>
    </w:p>
    <w:p>
      <w:pPr>
        <w:pStyle w:val="Heading2"/>
      </w:pPr>
      <w:r>
        <w:t>第二模块：Unity生命周期与脚本（24题）★★★★★</w:t>
      </w:r>
    </w:p>
    <w:p>
      <w:r>
        <w:t>1. 生命周期执行测试</w:t>
      </w:r>
    </w:p>
    <w:p>
      <w:r>
        <w:t>2. Awake和Start测试</w:t>
      </w:r>
    </w:p>
    <w:p>
      <w:r>
        <w:t>3. 初始化系统</w:t>
      </w:r>
    </w:p>
    <w:p>
      <w:r>
        <w:t>4. OnEnable事件注册</w:t>
      </w:r>
    </w:p>
    <w:p>
      <w:r>
        <w:t>5. OnDisable事件取消</w:t>
      </w:r>
    </w:p>
    <w:p>
      <w:r>
        <w:t>6. 自动旋转</w:t>
      </w:r>
    </w:p>
    <w:p>
      <w:r>
        <w:t>7. 移动系统</w:t>
      </w:r>
    </w:p>
    <w:p>
      <w:r>
        <w:t>8. deltaTime移动</w:t>
      </w:r>
    </w:p>
    <w:p>
      <w:r>
        <w:t>9. 暂停系统</w:t>
      </w:r>
    </w:p>
    <w:p>
      <w:r>
        <w:t>10. 时间缩放</w:t>
      </w:r>
    </w:p>
    <w:p>
      <w:r>
        <w:t>11. Inspector参数配置</w:t>
      </w:r>
    </w:p>
    <w:p>
      <w:r>
        <w:t>12. 角色属性配置</w:t>
      </w:r>
    </w:p>
    <w:p>
      <w:r>
        <w:t>13. 敌人生成系统</w:t>
      </w:r>
    </w:p>
    <w:p>
      <w:r>
        <w:t>14. 销毁计时器</w:t>
      </w:r>
    </w:p>
    <w:p>
      <w:r>
        <w:t>15. 状态切换</w:t>
      </w:r>
    </w:p>
    <w:p>
      <w:r>
        <w:t>16. 死亡流程</w:t>
      </w:r>
    </w:p>
    <w:p>
      <w:r>
        <w:t>17. 场景初始化</w:t>
      </w:r>
    </w:p>
    <w:p>
      <w:r>
        <w:t>18. 游戏管理器</w:t>
      </w:r>
    </w:p>
    <w:p>
      <w:r>
        <w:t>19. 单例管理器</w:t>
      </w:r>
    </w:p>
    <w:p>
      <w:r>
        <w:t>20. 事件驱动脚本</w:t>
      </w:r>
    </w:p>
    <w:p>
      <w:r>
        <w:t>21. 脚本重构</w:t>
      </w:r>
    </w:p>
    <w:p>
      <w:r>
        <w:t>22. 组件拆分</w:t>
      </w:r>
    </w:p>
    <w:p>
      <w:r>
        <w:t>23. 组件通信</w:t>
      </w:r>
    </w:p>
    <w:p>
      <w:r>
        <w:t>24. 角色控制框架</w:t>
      </w:r>
    </w:p>
    <w:p>
      <w:pPr>
        <w:pStyle w:val="Heading2"/>
      </w:pPr>
      <w:r>
        <w:t>第三模块：游戏核心系统设计（24题）★★★★★</w:t>
      </w:r>
    </w:p>
    <w:p>
      <w:r>
        <w:t>1. 玩家生命系统</w:t>
      </w:r>
    </w:p>
    <w:p>
      <w:r>
        <w:t>2. 受伤系统</w:t>
      </w:r>
    </w:p>
    <w:p>
      <w:r>
        <w:t>3. 死亡系统</w:t>
      </w:r>
    </w:p>
    <w:p>
      <w:r>
        <w:t>4. 复活系统</w:t>
      </w:r>
    </w:p>
    <w:p>
      <w:r>
        <w:t>5. 经验系统</w:t>
      </w:r>
    </w:p>
    <w:p>
      <w:r>
        <w:t>6. 升级系统</w:t>
      </w:r>
    </w:p>
    <w:p>
      <w:r>
        <w:t>7. 技能点系统</w:t>
      </w:r>
    </w:p>
    <w:p>
      <w:r>
        <w:t>8. 装备系统</w:t>
      </w:r>
    </w:p>
    <w:p>
      <w:r>
        <w:t>9. 普通敌人</w:t>
      </w:r>
    </w:p>
    <w:p>
      <w:r>
        <w:t>10. 敌人巡逻</w:t>
      </w:r>
    </w:p>
    <w:p>
      <w:r>
        <w:t>11. 敌人追踪</w:t>
      </w:r>
    </w:p>
    <w:p>
      <w:r>
        <w:t>12. 敌人攻击</w:t>
      </w:r>
    </w:p>
    <w:p>
      <w:r>
        <w:t>13. Boss血条</w:t>
      </w:r>
    </w:p>
    <w:p>
      <w:r>
        <w:t>14. Boss多阶段AI</w:t>
      </w:r>
    </w:p>
    <w:p>
      <w:r>
        <w:t>15. 攻击判定</w:t>
      </w:r>
    </w:p>
    <w:p>
      <w:r>
        <w:t>16. 无敌时间</w:t>
      </w:r>
    </w:p>
    <w:p>
      <w:r>
        <w:t>17. 掉落系统</w:t>
      </w:r>
    </w:p>
    <w:p>
      <w:r>
        <w:t>18. 拾取系统</w:t>
      </w:r>
    </w:p>
    <w:p>
      <w:r>
        <w:t>19. 任务系统</w:t>
      </w:r>
    </w:p>
    <w:p>
      <w:r>
        <w:t>20. 存档系统</w:t>
      </w:r>
    </w:p>
    <w:p>
      <w:r>
        <w:t>21. Checkpoint</w:t>
      </w:r>
    </w:p>
    <w:p>
      <w:r>
        <w:t>22. 场景切换</w:t>
      </w:r>
    </w:p>
    <w:p>
      <w:r>
        <w:t>23. 战斗循环</w:t>
      </w:r>
    </w:p>
    <w:p>
      <w:r>
        <w:t>24. 小游戏Demo</w:t>
      </w:r>
    </w:p>
    <w:p>
      <w:pPr>
        <w:pStyle w:val="Heading2"/>
      </w:pPr>
      <w:r>
        <w:t>第四模块：Unity基础与编辑器（18题）</w:t>
      </w:r>
    </w:p>
    <w:p>
      <w:r>
        <w:t>1. 创建游戏场景</w:t>
      </w:r>
    </w:p>
    <w:p>
      <w:r>
        <w:t>2. Prefab制作敌人</w:t>
      </w:r>
    </w:p>
    <w:p>
      <w:r>
        <w:t>3. Prefab变体</w:t>
      </w:r>
    </w:p>
    <w:p>
      <w:r>
        <w:t>4. Tag系统</w:t>
      </w:r>
    </w:p>
    <w:p>
      <w:r>
        <w:t>5. Layer系统</w:t>
      </w:r>
    </w:p>
    <w:p>
      <w:r>
        <w:t>6. 碰撞层设置</w:t>
      </w:r>
    </w:p>
    <w:p>
      <w:r>
        <w:t>7. 资源目录规划</w:t>
      </w:r>
    </w:p>
    <w:p>
      <w:r>
        <w:t>8. Scene切换</w:t>
      </w:r>
    </w:p>
    <w:p>
      <w:r>
        <w:t>9. Prefab管理</w:t>
      </w:r>
    </w:p>
    <w:p>
      <w:r>
        <w:t>10. Package使用</w:t>
      </w:r>
    </w:p>
    <w:p>
      <w:r>
        <w:t>11. 简单关卡</w:t>
      </w:r>
    </w:p>
    <w:p>
      <w:r>
        <w:t>12. Tilemap</w:t>
      </w:r>
    </w:p>
    <w:p>
      <w:r>
        <w:t>13. 背景层</w:t>
      </w:r>
    </w:p>
    <w:p>
      <w:r>
        <w:t>14. 前景层</w:t>
      </w:r>
    </w:p>
    <w:p>
      <w:r>
        <w:t>15. 测试场景</w:t>
      </w:r>
    </w:p>
    <w:p>
      <w:r>
        <w:t>16. Debug场景</w:t>
      </w:r>
    </w:p>
    <w:p>
      <w:r>
        <w:t>17. 项目规范</w:t>
      </w:r>
    </w:p>
    <w:p>
      <w:r>
        <w:t>18. 小型项目整理</w:t>
      </w:r>
    </w:p>
    <w:p>
      <w:pPr>
        <w:pStyle w:val="Heading2"/>
      </w:pPr>
      <w:r>
        <w:t>第五模块：物理系统与碰撞（24题）</w:t>
      </w:r>
    </w:p>
    <w:p>
      <w:r>
        <w:t>1. Rigidbody移动</w:t>
      </w:r>
    </w:p>
    <w:p>
      <w:r>
        <w:t>2. Rigidbody跳跃</w:t>
      </w:r>
    </w:p>
    <w:p>
      <w:r>
        <w:t>3. Collider碰撞</w:t>
      </w:r>
    </w:p>
    <w:p>
      <w:r>
        <w:t>4. Trigger检测</w:t>
      </w:r>
    </w:p>
    <w:p>
      <w:r>
        <w:t>5. 地面检测</w:t>
      </w:r>
    </w:p>
    <w:p>
      <w:r>
        <w:t>6. 墙壁检测</w:t>
      </w:r>
    </w:p>
    <w:p>
      <w:r>
        <w:t>7. Raycast射线</w:t>
      </w:r>
    </w:p>
    <w:p>
      <w:r>
        <w:t>8. LayerMask</w:t>
      </w:r>
    </w:p>
    <w:p>
      <w:r>
        <w:t>9. 子弹碰撞</w:t>
      </w:r>
    </w:p>
    <w:p>
      <w:r>
        <w:t>10. 攻击检测</w:t>
      </w:r>
    </w:p>
    <w:p>
      <w:r>
        <w:t>11. Hitbox系统</w:t>
      </w:r>
    </w:p>
    <w:p>
      <w:r>
        <w:t>12. Hurtbox系统</w:t>
      </w:r>
    </w:p>
    <w:p>
      <w:r>
        <w:t>13. 击退效果</w:t>
      </w:r>
    </w:p>
    <w:p>
      <w:r>
        <w:t>14. 爆炸范围</w:t>
      </w:r>
    </w:p>
    <w:p>
      <w:r>
        <w:t>15. 投射物</w:t>
      </w:r>
    </w:p>
    <w:p>
      <w:r>
        <w:t>16. 平台跳跃</w:t>
      </w:r>
    </w:p>
    <w:p>
      <w:r>
        <w:t>17. 移动平台</w:t>
      </w:r>
    </w:p>
    <w:p>
      <w:r>
        <w:t>18. 机关陷阱</w:t>
      </w:r>
    </w:p>
    <w:p>
      <w:r>
        <w:t>19. 传送门</w:t>
      </w:r>
    </w:p>
    <w:p>
      <w:r>
        <w:t>20. 物理机关</w:t>
      </w:r>
    </w:p>
    <w:p>
      <w:r>
        <w:t>21. 碰撞优化</w:t>
      </w:r>
    </w:p>
    <w:p>
      <w:r>
        <w:t>22. 穿墙Bug修复</w:t>
      </w:r>
    </w:p>
    <w:p>
      <w:r>
        <w:t>23. 卡墙Bug修复</w:t>
      </w:r>
    </w:p>
    <w:p>
      <w:r>
        <w:t>24. 2D物理系统</w:t>
      </w:r>
    </w:p>
    <w:p>
      <w:pPr>
        <w:pStyle w:val="Heading2"/>
      </w:pPr>
      <w:r>
        <w:t>第六模块：角色控制（18题）</w:t>
      </w:r>
    </w:p>
    <w:p>
      <w:r>
        <w:t>1. WASD移动</w:t>
      </w:r>
    </w:p>
    <w:p>
      <w:r>
        <w:t>2. 横版移动</w:t>
      </w:r>
    </w:p>
    <w:p>
      <w:r>
        <w:t>3. 跳跃</w:t>
      </w:r>
    </w:p>
    <w:p>
      <w:r>
        <w:t>4. 二段跳</w:t>
      </w:r>
    </w:p>
    <w:p>
      <w:r>
        <w:t>5. 冲刺</w:t>
      </w:r>
    </w:p>
    <w:p>
      <w:r>
        <w:t>6. 滑铲</w:t>
      </w:r>
    </w:p>
    <w:p>
      <w:r>
        <w:t>7. 攻击输入</w:t>
      </w:r>
    </w:p>
    <w:p>
      <w:r>
        <w:t>8. 技能输入</w:t>
      </w:r>
    </w:p>
    <w:p>
      <w:r>
        <w:t>9. 目标锁定</w:t>
      </w:r>
    </w:p>
    <w:p>
      <w:r>
        <w:t>10. 瞄准系统</w:t>
      </w:r>
    </w:p>
    <w:p>
      <w:r>
        <w:t>11. 相机跟随</w:t>
      </w:r>
    </w:p>
    <w:p>
      <w:r>
        <w:t>12. 镜头震动</w:t>
      </w:r>
    </w:p>
    <w:p>
      <w:r>
        <w:t>13. 移动状态机</w:t>
      </w:r>
    </w:p>
    <w:p>
      <w:r>
        <w:t>14. 攻击状态机</w:t>
      </w:r>
    </w:p>
    <w:p>
      <w:r>
        <w:t>15. Player Controller</w:t>
      </w:r>
    </w:p>
    <w:p>
      <w:r>
        <w:t>16. FPS角色</w:t>
      </w:r>
    </w:p>
    <w:p>
      <w:r>
        <w:t>17. 第三人称角色</w:t>
      </w:r>
    </w:p>
    <w:p>
      <w:r>
        <w:t>18. 银河城角色控制器</w:t>
      </w:r>
    </w:p>
    <w:p>
      <w:pPr>
        <w:pStyle w:val="Heading2"/>
      </w:pPr>
      <w:r>
        <w:t>第七模块：动画系统（18题）</w:t>
      </w:r>
    </w:p>
    <w:p>
      <w:r>
        <w:t>1. 创建Animator</w:t>
      </w:r>
    </w:p>
    <w:p>
      <w:r>
        <w:t>2. Idle动画</w:t>
      </w:r>
    </w:p>
    <w:p>
      <w:r>
        <w:t>3. Run动画</w:t>
      </w:r>
    </w:p>
    <w:p>
      <w:r>
        <w:t>4. Jump动画</w:t>
      </w:r>
    </w:p>
    <w:p>
      <w:r>
        <w:t>5. Attack动画</w:t>
      </w:r>
    </w:p>
    <w:p>
      <w:r>
        <w:t>6. Hurt动画</w:t>
      </w:r>
    </w:p>
    <w:p>
      <w:r>
        <w:t>7. Animator参数</w:t>
      </w:r>
    </w:p>
    <w:p>
      <w:r>
        <w:t>8. Trigger攻击</w:t>
      </w:r>
    </w:p>
    <w:p>
      <w:r>
        <w:t>9. Blend Tree</w:t>
      </w:r>
    </w:p>
    <w:p>
      <w:r>
        <w:t>10. 动画事件</w:t>
      </w:r>
    </w:p>
    <w:p>
      <w:r>
        <w:t>11. 武器同步</w:t>
      </w:r>
    </w:p>
    <w:p>
      <w:r>
        <w:t>12. 角色翻转</w:t>
      </w:r>
    </w:p>
    <w:p>
      <w:r>
        <w:t>13. Sprite动画</w:t>
      </w:r>
    </w:p>
    <w:p>
      <w:r>
        <w:t>14. 2D Animation</w:t>
      </w:r>
    </w:p>
    <w:p>
      <w:r>
        <w:t>15. Boss动画</w:t>
      </w:r>
    </w:p>
    <w:p>
      <w:r>
        <w:t>16. 连招动画</w:t>
      </w:r>
    </w:p>
    <w:p>
      <w:r>
        <w:t>17. 角色动画系统</w:t>
      </w:r>
    </w:p>
    <w:p>
      <w:r>
        <w:t>18. 动画优化</w:t>
      </w:r>
    </w:p>
    <w:p>
      <w:pPr>
        <w:pStyle w:val="Heading2"/>
      </w:pPr>
      <w:r>
        <w:t>第八模块：UI系统（18题）</w:t>
      </w:r>
    </w:p>
    <w:p>
      <w:r>
        <w:t>1. 血条UI</w:t>
      </w:r>
    </w:p>
    <w:p>
      <w:r>
        <w:t>2. 蓝条UI</w:t>
      </w:r>
    </w:p>
    <w:p>
      <w:r>
        <w:t>3. 经验条</w:t>
      </w:r>
    </w:p>
    <w:p>
      <w:r>
        <w:t>4. 主菜单</w:t>
      </w:r>
    </w:p>
    <w:p>
      <w:r>
        <w:t>5. 暂停菜单</w:t>
      </w:r>
    </w:p>
    <w:p>
      <w:r>
        <w:t>6. 设置界面</w:t>
      </w:r>
    </w:p>
    <w:p>
      <w:r>
        <w:t>7. 背包UI</w:t>
      </w:r>
    </w:p>
    <w:p>
      <w:r>
        <w:t>8. 装备UI</w:t>
      </w:r>
    </w:p>
    <w:p>
      <w:r>
        <w:t>9. 技能UI</w:t>
      </w:r>
    </w:p>
    <w:p>
      <w:r>
        <w:t>10. 任务UI</w:t>
      </w:r>
    </w:p>
    <w:p>
      <w:r>
        <w:t>11. 对话框</w:t>
      </w:r>
    </w:p>
    <w:p>
      <w:r>
        <w:t>12. 伤害数字</w:t>
      </w:r>
    </w:p>
    <w:p>
      <w:r>
        <w:t>13. 提示框</w:t>
      </w:r>
    </w:p>
    <w:p>
      <w:r>
        <w:t>14. 小地图</w:t>
      </w:r>
    </w:p>
    <w:p>
      <w:r>
        <w:t>15. UI动画</w:t>
      </w:r>
    </w:p>
    <w:p>
      <w:r>
        <w:t>16. UI事件系统</w:t>
      </w:r>
    </w:p>
    <w:p>
      <w:r>
        <w:t>17. UI数据绑定</w:t>
      </w:r>
    </w:p>
    <w:p>
      <w:r>
        <w:t>18. 完整HUD</w:t>
      </w:r>
    </w:p>
    <w:p>
      <w:pPr>
        <w:pStyle w:val="Heading2"/>
      </w:pPr>
      <w:r>
        <w:t>后续扩展模块</w:t>
      </w:r>
    </w:p>
    <w:p>
      <w:r>
        <w:t>第九模块：Unity架构与工程化</w:t>
        <w:br/>
        <w:t>第十模块：性能优化、调试与发布</w:t>
        <w:br/>
        <w:t>第十一模块：AI辅助Unity开发</w:t>
        <w:br/>
        <w:t>第十二模块：综合项目实战</w:t>
        <w:br/>
        <w:br/>
        <w:t>完整扩展后预计包含12个模块、约220道操作题，并覆盖多个完整游戏Demo开发。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